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DecodeLabs Project 3 - SQL Data Analysis</w:t>
      </w:r>
    </w:p>
    <w:p>
      <w:r>
        <w:t>Total Orders: 1200</w:t>
      </w:r>
    </w:p>
    <w:p>
      <w:r>
        <w:t>Total Revenue: 1,264,761.96</w:t>
      </w:r>
    </w:p>
    <w:p>
      <w:r>
        <w:t>Average Order Value: 1,053.97</w:t>
      </w:r>
    </w:p>
    <w:p>
      <w:r>
        <w:t>Most Ordered Product: Printer</w:t>
      </w:r>
    </w:p>
    <w:p>
      <w:pPr>
        <w:pStyle w:val="Heading1"/>
      </w:pPr>
      <w:r>
        <w:t>SQL Queries Used</w:t>
      </w:r>
    </w:p>
    <w:p>
      <w:r>
        <w:t>SELECT * FROM orders;</w:t>
      </w:r>
    </w:p>
    <w:p>
      <w:r>
        <w:t>SELECT COUNT(*) FROM orders;</w:t>
      </w:r>
    </w:p>
    <w:p>
      <w:r>
        <w:t>SELECT SUM(TotalPrice) FROM orders;</w:t>
      </w:r>
    </w:p>
    <w:p>
      <w:r>
        <w:t>SELECT AVG(TotalPrice) FROM orders;</w:t>
      </w:r>
    </w:p>
    <w:p>
      <w:r>
        <w:t>SELECT Product, COUNT(*) FROM orders GROUP BY Product;</w:t>
      </w:r>
    </w:p>
    <w:p>
      <w:r>
        <w:t>SELECT Product, SUM(TotalPrice) FROM orders GROUP BY Product ORDER BY SUM(TotalPrice) DESC;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